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pendixTitle"/>
      </w:pPr>
      <w:r>
        <w:t>附录 E 主要源程序及支撑材料</w:t>
      </w:r>
    </w:p>
    <w:p>
      <w:r>
        <w:t>对应论文：F_final_candidate_v7_最终投稿版</w:t>
      </w:r>
    </w:p>
    <w:p>
      <w:r>
        <w:t>本附录收录论文模型与结果所需的核心计算函数。代码段保留模型定义和求解逻辑；完整数据处理、验证、作图程序及运行证据列于各问的支撑材料。</w:t>
      </w:r>
    </w:p>
    <w:p>
      <w:r>
        <w:t>复制代码段单独运行前，请按对应支撑源程序补齐输入表、参数配置和运行环境。原始完整程序已在 GitHub 项目分问登记 SHA-256。</w:t>
      </w:r>
    </w:p>
    <w:p>
      <w:pPr>
        <w:pStyle w:val="Heading1"/>
      </w:pPr>
      <w:r>
        <w:t>E.1 问题一</w:t>
      </w:r>
    </w:p>
    <w:p>
      <w:pPr>
        <w:pStyle w:val="Heading2"/>
      </w:pPr>
      <w:r>
        <w:t>q1_quality_score.py</w:t>
      </w:r>
    </w:p>
    <w:p>
      <w:r>
        <w:t>功能：计算22项质量信号的统一效用、Q_full、W1和DQ0。</w:t>
      </w:r>
    </w:p>
    <w:p>
      <w:r>
        <w:t>完整支撑源程序：</w:t>
      </w:r>
    </w:p>
    <w:p>
      <w:r>
        <w:t>04_code/paper_round8/q1_task_repair.py    SHA-256：79a49739abed1fb34c4c619e5fa40a8c79130900e6cd26c0098632c0c047ed8f</w:t>
      </w:r>
    </w:p>
    <w:p>
      <w:r>
        <w:t>04_code/modeling_phase1/round3_q1_descriptive.py    SHA-256：bd7bb4977bc5120f9931a20ce1f4e166a9ed54f799d0f869a6a40311618c5c77</w:t>
      </w:r>
    </w:p>
    <w:p>
      <w:pPr>
        <w:pStyle w:val="AppendixCode"/>
      </w:pPr>
      <w:r>
        <w:t>"""Core Q1 quality-score calculation; data loading is in the full support script."""</w:t>
      </w:r>
    </w:p>
    <w:p>
      <w:pPr>
        <w:pStyle w:val="AppendixCode"/>
      </w:pPr>
      <w:r/>
    </w:p>
    <w:p>
      <w:pPr>
        <w:pStyle w:val="AppendixCode"/>
      </w:pPr>
      <w:r>
        <w:t>import numpy as np</w:t>
      </w:r>
    </w:p>
    <w:p>
      <w:pPr>
        <w:pStyle w:val="AppendixCode"/>
      </w:pPr>
      <w:r>
        <w:t>from scipy.stats import spearmanr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ecdf(reference, values):</w:t>
      </w:r>
    </w:p>
    <w:p>
      <w:pPr>
        <w:pStyle w:val="AppendixCode"/>
      </w:pPr>
      <w:r>
        <w:t xml:space="preserve">    reference = np.sort(np.asarray(reference, dtype=float))</w:t>
      </w:r>
    </w:p>
    <w:p>
      <w:pPr>
        <w:pStyle w:val="AppendixCode"/>
      </w:pPr>
      <w:r>
        <w:t xml:space="preserve">    reference = reference[np.isfinite(reference)]</w:t>
      </w:r>
    </w:p>
    <w:p>
      <w:pPr>
        <w:pStyle w:val="AppendixCode"/>
      </w:pPr>
      <w:r>
        <w:t xml:space="preserve">    values = np.asarray(values, dtype=float)</w:t>
      </w:r>
    </w:p>
    <w:p>
      <w:pPr>
        <w:pStyle w:val="AppendixCode"/>
      </w:pPr>
      <w:r>
        <w:t xml:space="preserve">    left = np.searchsorted(reference, values, side="left")</w:t>
      </w:r>
    </w:p>
    <w:p>
      <w:pPr>
        <w:pStyle w:val="AppendixCode"/>
      </w:pPr>
      <w:r>
        <w:t xml:space="preserve">    right = np.searchsorted(reference, values, side="right")</w:t>
      </w:r>
    </w:p>
    <w:p>
      <w:pPr>
        <w:pStyle w:val="AppendixCode"/>
      </w:pPr>
      <w:r>
        <w:t xml:space="preserve">    scores = (left + right) / (2 * len(reference))</w:t>
      </w:r>
    </w:p>
    <w:p>
      <w:pPr>
        <w:pStyle w:val="AppendixCode"/>
      </w:pPr>
      <w:r>
        <w:t xml:space="preserve">    scores[~np.isfinite(values)] = np.nan</w:t>
      </w:r>
    </w:p>
    <w:p>
      <w:pPr>
        <w:pStyle w:val="AppendixCode"/>
      </w:pPr>
      <w:r>
        <w:t xml:space="preserve">    return scores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calculate_quality_scores(frame, train_mask, fields, core_fields):</w:t>
      </w:r>
    </w:p>
    <w:p>
      <w:pPr>
        <w:pStyle w:val="AppendixCode"/>
      </w:pPr>
      <w:r>
        <w:t xml:space="preserve">    """Return Q_full under equal/redundancy weights and the five-signal DQ0.</w:t>
      </w:r>
    </w:p>
    <w:p>
      <w:pPr>
        <w:pStyle w:val="AppendixCode"/>
      </w:pPr>
      <w:r/>
    </w:p>
    <w:p>
      <w:pPr>
        <w:pStyle w:val="AppendixCode"/>
      </w:pPr>
      <w:r>
        <w:t xml:space="preserve">    ``train_mask`` identifies the fixed A1 reference-training rows. For the</w:t>
      </w:r>
    </w:p>
    <w:p>
      <w:pPr>
        <w:pStyle w:val="AppendixCode"/>
      </w:pPr>
      <w:r>
        <w:t xml:space="preserve">    four QuRating facets, ``fields`` contains the aggregate key ``qurater``;</w:t>
      </w:r>
    </w:p>
    <w:p>
      <w:pPr>
        <w:pStyle w:val="AppendixCode"/>
      </w:pPr>
      <w:r>
        <w:t xml:space="preserve">    its source columns are qurater_facet_0 ... qurater_facet_3.</w:t>
      </w:r>
    </w:p>
    <w:p>
      <w:pPr>
        <w:pStyle w:val="AppendixCode"/>
      </w:pPr>
      <w:r>
        <w:t xml:space="preserve">    """</w:t>
      </w:r>
    </w:p>
    <w:p>
      <w:pPr>
        <w:pStyle w:val="AppendixCode"/>
      </w:pPr>
      <w:r>
        <w:t xml:space="preserve">    train_mask = np.asarray(train_mask, dtype=bool)</w:t>
      </w:r>
    </w:p>
    <w:p>
      <w:pPr>
        <w:pStyle w:val="AppendixCode"/>
      </w:pPr>
      <w:r>
        <w:t xml:space="preserve">    n_rows = len(frame)</w:t>
      </w:r>
    </w:p>
    <w:p>
      <w:pPr>
        <w:pStyle w:val="AppendixCode"/>
      </w:pPr>
      <w:r>
        <w:t xml:space="preserve">    core_u = np.column_stack([</w:t>
      </w:r>
    </w:p>
    <w:p>
      <w:pPr>
        <w:pStyle w:val="AppendixCode"/>
      </w:pPr>
      <w:r>
        <w:t xml:space="preserve">        ecdf(frame.loc[train_mask, name], frame[name]) for name in core_fields</w:t>
      </w:r>
    </w:p>
    <w:p>
      <w:pPr>
        <w:pStyle w:val="AppendixCode"/>
      </w:pPr>
      <w:r>
        <w:t xml:space="preserve">    ])</w:t>
      </w:r>
    </w:p>
    <w:p>
      <w:pPr>
        <w:pStyle w:val="AppendixCode"/>
      </w:pPr>
      <w:r>
        <w:t xml:space="preserve">    dq0 = np.nanmean(core_u, axis=1)</w:t>
      </w:r>
    </w:p>
    <w:p>
      <w:pPr>
        <w:pStyle w:val="AppendixCode"/>
      </w:pPr>
      <w:r>
        <w:t xml:space="preserve">    high_core = train_mask &amp; (dq0 &gt;= np.nanquantile(dq0[train_mask], 0.80))</w:t>
      </w:r>
    </w:p>
    <w:p>
      <w:pPr>
        <w:pStyle w:val="AppendixCode"/>
      </w:pPr>
      <w:r/>
    </w:p>
    <w:p>
      <w:pPr>
        <w:pStyle w:val="AppendixCode"/>
      </w:pPr>
      <w:r>
        <w:t xml:space="preserve">    utilities = np.full((n_rows, len(fields)), np.nan, dtype=np.float32)</w:t>
      </w:r>
    </w:p>
    <w:p>
      <w:pPr>
        <w:pStyle w:val="AppendixCode"/>
      </w:pPr>
      <w:r>
        <w:t xml:space="preserve">    for j, name in enumerate(fields):</w:t>
      </w:r>
    </w:p>
    <w:p>
      <w:pPr>
        <w:pStyle w:val="AppendixCode"/>
      </w:pPr>
      <w:r>
        <w:t xml:space="preserve">        if name == "qurater":</w:t>
      </w:r>
    </w:p>
    <w:p>
      <w:pPr>
        <w:pStyle w:val="AppendixCode"/>
      </w:pPr>
      <w:r>
        <w:t xml:space="preserve">            facets = []</w:t>
      </w:r>
    </w:p>
    <w:p>
      <w:pPr>
        <w:pStyle w:val="AppendixCode"/>
      </w:pPr>
      <w:r>
        <w:t xml:space="preserve">            for k in range(4):</w:t>
      </w:r>
    </w:p>
    <w:p>
      <w:pPr>
        <w:pStyle w:val="AppendixCode"/>
      </w:pPr>
      <w:r>
        <w:t xml:space="preserve">                raw = frame[f"qurater_facet_{k}"].to_numpy(dtype=float)</w:t>
      </w:r>
    </w:p>
    <w:p>
      <w:pPr>
        <w:pStyle w:val="AppendixCode"/>
      </w:pPr>
      <w:r>
        <w:t xml:space="preserve">                rank = ecdf(raw[train_mask], raw)</w:t>
      </w:r>
    </w:p>
    <w:p>
      <w:pPr>
        <w:pStyle w:val="AppendixCode"/>
      </w:pPr>
      <w:r>
        <w:t xml:space="preserve">                target = np.nanmedian(rank[high_core])</w:t>
      </w:r>
    </w:p>
    <w:p>
      <w:pPr>
        <w:pStyle w:val="AppendixCode"/>
      </w:pPr>
      <w:r>
        <w:t xml:space="preserve">                facets.append(1 - np.abs(rank - target))</w:t>
      </w:r>
    </w:p>
    <w:p>
      <w:pPr>
        <w:pStyle w:val="AppendixCode"/>
      </w:pPr>
      <w:r>
        <w:t xml:space="preserve">            utilities[:, j] = np.nanmean(facets, axis=0)</w:t>
      </w:r>
    </w:p>
    <w:p>
      <w:pPr>
        <w:pStyle w:val="AppendixCode"/>
      </w:pPr>
      <w:r>
        <w:t xml:space="preserve">            continue</w:t>
      </w:r>
    </w:p>
    <w:p>
      <w:pPr>
        <w:pStyle w:val="AppendixCode"/>
      </w:pPr>
      <w:r/>
    </w:p>
    <w:p>
      <w:pPr>
        <w:pStyle w:val="AppendixCode"/>
      </w:pPr>
      <w:r>
        <w:t xml:space="preserve">        raw = frame[name].to_numpy(dtype=float)</w:t>
      </w:r>
    </w:p>
    <w:p>
      <w:pPr>
        <w:pStyle w:val="AppendixCode"/>
      </w:pPr>
      <w:r>
        <w:t xml:space="preserve">        if name in {"rps_doc_word_count", "rps_doc_num_sentences"}:</w:t>
      </w:r>
    </w:p>
    <w:p>
      <w:pPr>
        <w:pStyle w:val="AppendixCode"/>
      </w:pPr>
      <w:r>
        <w:t xml:space="preserve">            raw = np.log1p(np.maximum(raw, 0))</w:t>
      </w:r>
    </w:p>
    <w:p>
      <w:pPr>
        <w:pStyle w:val="AppendixCode"/>
      </w:pPr>
      <w:r>
        <w:t xml:space="preserve">        rank = ecdf(raw[train_mask], raw)</w:t>
      </w:r>
    </w:p>
    <w:p>
      <w:pPr>
        <w:pStyle w:val="AppendixCode"/>
      </w:pPr>
      <w:r>
        <w:t xml:space="preserve">        if name in core_fields:</w:t>
      </w:r>
    </w:p>
    <w:p>
      <w:pPr>
        <w:pStyle w:val="AppendixCode"/>
      </w:pPr>
      <w:r>
        <w:t xml:space="preserve">            utilities[:, j] = rank</w:t>
      </w:r>
    </w:p>
    <w:p>
      <w:pPr>
        <w:pStyle w:val="AppendixCode"/>
      </w:pPr>
      <w:r>
        <w:t xml:space="preserve">        else:</w:t>
      </w:r>
    </w:p>
    <w:p>
      <w:pPr>
        <w:pStyle w:val="AppendixCode"/>
      </w:pPr>
      <w:r>
        <w:t xml:space="preserve">            target = np.nanmedian(rank[high_core])</w:t>
      </w:r>
    </w:p>
    <w:p>
      <w:pPr>
        <w:pStyle w:val="AppendixCode"/>
      </w:pPr>
      <w:r>
        <w:t xml:space="preserve">            utilities[:, j] = 1 - np.abs(rank - target)</w:t>
      </w:r>
    </w:p>
    <w:p>
      <w:pPr>
        <w:pStyle w:val="AppendixCode"/>
      </w:pPr>
      <w:r/>
    </w:p>
    <w:p>
      <w:pPr>
        <w:pStyle w:val="AppendixCode"/>
      </w:pPr>
      <w:r>
        <w:t xml:space="preserve">    coverage = np.sum(np.isfinite(utilities), axis=1)</w:t>
      </w:r>
    </w:p>
    <w:p>
      <w:pPr>
        <w:pStyle w:val="AppendixCode"/>
      </w:pPr>
      <w:r>
        <w:t xml:space="preserve">    utilities = np.where(np.isfinite(utilities), utilities, 0.5)</w:t>
      </w:r>
    </w:p>
    <w:p>
      <w:pPr>
        <w:pStyle w:val="AppendixCode"/>
      </w:pPr>
      <w:r>
        <w:t xml:space="preserve">    weights_w0 = np.full(len(fields), 1 / len(fields))</w:t>
      </w:r>
    </w:p>
    <w:p>
      <w:pPr>
        <w:pStyle w:val="AppendixCode"/>
      </w:pPr>
      <w:r>
        <w:t xml:space="preserve">    correlations = spearmanr(utilities[train_mask], axis=0).statistic</w:t>
      </w:r>
    </w:p>
    <w:p>
      <w:pPr>
        <w:pStyle w:val="AppendixCode"/>
      </w:pPr>
      <w:r>
        <w:t xml:space="preserve">    redundancy = np.maximum(0, np.abs(correlations) - 0.5)</w:t>
      </w:r>
    </w:p>
    <w:p>
      <w:pPr>
        <w:pStyle w:val="AppendixCode"/>
      </w:pPr>
      <w:r>
        <w:t xml:space="preserve">    np.fill_diagonal(redundancy, 0)</w:t>
      </w:r>
    </w:p>
    <w:p>
      <w:pPr>
        <w:pStyle w:val="AppendixCode"/>
      </w:pPr>
      <w:r>
        <w:t xml:space="preserve">    weights_w1 = 1 / (1 + redundancy.sum(axis=1))</w:t>
      </w:r>
    </w:p>
    <w:p>
      <w:pPr>
        <w:pStyle w:val="AppendixCode"/>
      </w:pPr>
      <w:r>
        <w:t xml:space="preserve">    weights_w1 /= weights_w1.sum()</w:t>
      </w:r>
    </w:p>
    <w:p>
      <w:pPr>
        <w:pStyle w:val="AppendixCode"/>
      </w:pPr>
      <w:r/>
    </w:p>
    <w:p>
      <w:pPr>
        <w:pStyle w:val="AppendixCode"/>
      </w:pPr>
      <w:r>
        <w:t xml:space="preserve">    return {</w:t>
      </w:r>
    </w:p>
    <w:p>
      <w:pPr>
        <w:pStyle w:val="AppendixCode"/>
      </w:pPr>
      <w:r>
        <w:t xml:space="preserve">        "Q_full_W0": utilities @ weights_w0,</w:t>
      </w:r>
    </w:p>
    <w:p>
      <w:pPr>
        <w:pStyle w:val="AppendixCode"/>
      </w:pPr>
      <w:r>
        <w:t xml:space="preserve">        "Q_full_W1": utilities @ weights_w1,</w:t>
      </w:r>
    </w:p>
    <w:p>
      <w:pPr>
        <w:pStyle w:val="AppendixCode"/>
      </w:pPr>
      <w:r>
        <w:t xml:space="preserve">        "DQ0": dq0,</w:t>
      </w:r>
    </w:p>
    <w:p>
      <w:pPr>
        <w:pStyle w:val="AppendixCode"/>
      </w:pPr>
      <w:r>
        <w:t xml:space="preserve">        "coverage": coverage,</w:t>
      </w:r>
    </w:p>
    <w:p>
      <w:pPr>
        <w:pStyle w:val="AppendixCode"/>
      </w:pPr>
      <w:r>
        <w:t xml:space="preserve">        "W1": weights_w1,</w:t>
      </w:r>
    </w:p>
    <w:p>
      <w:pPr>
        <w:pStyle w:val="AppendixCode"/>
      </w:pPr>
      <w:r>
        <w:t xml:space="preserve">    }</w:t>
      </w:r>
    </w:p>
    <w:p>
      <w:pPr>
        <w:pStyle w:val="Heading2"/>
      </w:pPr>
      <w:r>
        <w:t>q1_mixture_model.py</w:t>
      </w:r>
    </w:p>
    <w:p>
      <w:r>
        <w:t>功能：构造17域Helmert正交坐标，并拟合13个响应域的M1配比模型。</w:t>
      </w:r>
    </w:p>
    <w:p>
      <w:r>
        <w:t>完整支撑源程序：</w:t>
      </w:r>
    </w:p>
    <w:p>
      <w:r>
        <w:t>04_code/modeling_phase1/round4_train_p_response.py    SHA-256：68a6a1b271dccfd60ee4405b8e2ad1b735b58558082f1685ccf35f667d31a813</w:t>
      </w:r>
    </w:p>
    <w:p>
      <w:r>
        <w:t>04_code/modeling_phase1/round4_validate_p_response.py    SHA-256：0839b12bd08717049f3511897a09157d89e748359423b722c426cb3312e2701e</w:t>
      </w:r>
    </w:p>
    <w:p>
      <w:pPr>
        <w:pStyle w:val="AppendixCode"/>
      </w:pPr>
      <w:r>
        <w:t>"""Core Q1 M1 fit/predict functions; 13 response columns are supplied as y."""</w:t>
      </w:r>
    </w:p>
    <w:p>
      <w:pPr>
        <w:pStyle w:val="AppendixCode"/>
      </w:pPr>
      <w:r/>
    </w:p>
    <w:p>
      <w:pPr>
        <w:pStyle w:val="AppendixCode"/>
      </w:pPr>
      <w:r>
        <w:t>import numpy as np</w:t>
      </w:r>
    </w:p>
    <w:p>
      <w:pPr>
        <w:pStyle w:val="AppendixCode"/>
      </w:pPr>
      <w:r>
        <w:t>from scipy.linalg import helmert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fit_m1(p, y):</w:t>
      </w:r>
    </w:p>
    <w:p>
      <w:pPr>
        <w:pStyle w:val="AppendixCode"/>
      </w:pPr>
      <w:r>
        <w:t xml:space="preserve">    """Fit linear mixture response in 16 orthonormal coordinates."""</w:t>
      </w:r>
    </w:p>
    <w:p>
      <w:pPr>
        <w:pStyle w:val="AppendixCode"/>
      </w:pPr>
      <w:r>
        <w:t xml:space="preserve">    basis = helmert(17, full=False).T</w:t>
      </w:r>
    </w:p>
    <w:p>
      <w:pPr>
        <w:pStyle w:val="AppendixCode"/>
      </w:pPr>
      <w:r>
        <w:t xml:space="preserve">    p_mean = p.mean(axis=0)</w:t>
      </w:r>
    </w:p>
    <w:p>
      <w:pPr>
        <w:pStyle w:val="AppendixCode"/>
      </w:pPr>
      <w:r>
        <w:t xml:space="preserve">    y_mean = y.mean(axis=0)</w:t>
      </w:r>
    </w:p>
    <w:p>
      <w:pPr>
        <w:pStyle w:val="AppendixCode"/>
      </w:pPr>
      <w:r>
        <w:t xml:space="preserve">    z = (p - p_mean) @ basis</w:t>
      </w:r>
    </w:p>
    <w:p>
      <w:pPr>
        <w:pStyle w:val="AppendixCode"/>
      </w:pPr>
      <w:r>
        <w:t xml:space="preserve">    coef, *_ = np.linalg.lstsq(z, y - y_mean, rcond=None)</w:t>
      </w:r>
    </w:p>
    <w:p>
      <w:pPr>
        <w:pStyle w:val="AppendixCode"/>
      </w:pPr>
      <w:r>
        <w:t xml:space="preserve">    return {"basis": basis, "p_mean": p_mean, "y_mean": y_mean, "coef": coef}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predict_m1(model, p):</w:t>
      </w:r>
    </w:p>
    <w:p>
      <w:pPr>
        <w:pStyle w:val="AppendixCode"/>
      </w:pPr>
      <w:r>
        <w:t xml:space="preserve">    z = (p - model["p_mean"]) @ model["basis"]</w:t>
      </w:r>
    </w:p>
    <w:p>
      <w:pPr>
        <w:pStyle w:val="AppendixCode"/>
      </w:pPr>
      <w:r>
        <w:t xml:space="preserve">    return model["y_mean"] + z @ model["coef"]</w:t>
      </w:r>
    </w:p>
    <w:p>
      <w:pPr>
        <w:pStyle w:val="Heading1"/>
      </w:pPr>
      <w:r>
        <w:t>E.2 问题二</w:t>
      </w:r>
    </w:p>
    <w:p>
      <w:pPr>
        <w:pStyle w:val="Heading2"/>
      </w:pPr>
      <w:r>
        <w:t>q2_scaling_fit.py</w:t>
      </w:r>
    </w:p>
    <w:p>
      <w:r>
        <w:t>功能：拟合五参数N–D标度律，并执行轨迹留出、前向和N–D分块验证。</w:t>
      </w:r>
    </w:p>
    <w:p>
      <w:r>
        <w:t>完整支撑源程序：</w:t>
      </w:r>
    </w:p>
    <w:p>
      <w:r>
        <w:t>04_code/modeling_phase2/round5_fit.py    SHA-256：f453b37cb7784ce4c34701343e5a2d5038d1521cc1ab126c261429cce21b7c1d</w:t>
      </w:r>
    </w:p>
    <w:p>
      <w:r>
        <w:t>04_code/modeling_phase2/round5_prepare.py    SHA-256：95f447c2ab8d57c2a8465b05395de62b40acb2b190dca0e7b49e471aec595d68</w:t>
      </w:r>
    </w:p>
    <w:p>
      <w:pPr>
        <w:pStyle w:val="AppendixCode"/>
      </w:pPr>
      <w:r>
        <w:t>"""Core Q2 five-parameter N-D fit and grouped holdout definitions."""</w:t>
      </w:r>
    </w:p>
    <w:p>
      <w:pPr>
        <w:pStyle w:val="AppendixCode"/>
      </w:pPr>
      <w:r/>
    </w:p>
    <w:p>
      <w:pPr>
        <w:pStyle w:val="AppendixCode"/>
      </w:pPr>
      <w:r>
        <w:t>import itertools</w:t>
      </w:r>
    </w:p>
    <w:p>
      <w:pPr>
        <w:pStyle w:val="AppendixCode"/>
      </w:pPr>
      <w:r/>
    </w:p>
    <w:p>
      <w:pPr>
        <w:pStyle w:val="AppendixCode"/>
      </w:pPr>
      <w:r>
        <w:t>import numpy as np</w:t>
      </w:r>
    </w:p>
    <w:p>
      <w:pPr>
        <w:pStyle w:val="AppendixCode"/>
      </w:pPr>
      <w:r>
        <w:t>from scipy.optimize import least_squares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predict_loss(params, n_params_b, d_tokens_b):</w:t>
      </w:r>
    </w:p>
    <w:p>
      <w:pPr>
        <w:pStyle w:val="AppendixCode"/>
      </w:pPr>
      <w:r>
        <w:t xml:space="preserve">    floor, a, b, alpha, beta = params</w:t>
      </w:r>
    </w:p>
    <w:p>
      <w:pPr>
        <w:pStyle w:val="AppendixCode"/>
      </w:pPr>
      <w:r>
        <w:t xml:space="preserve">    return floor + a * np.asarray(n_params_b) ** (-alpha) + b * np.asarray(d_tokens_b) ** (-beta)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fit_scaling_law(frame, weights=None):</w:t>
      </w:r>
    </w:p>
    <w:p>
      <w:pPr>
        <w:pStyle w:val="AppendixCode"/>
      </w:pPr>
      <w:r>
        <w:t xml:space="preserve">    n = frame.N_params_B.to_numpy()</w:t>
      </w:r>
    </w:p>
    <w:p>
      <w:pPr>
        <w:pStyle w:val="AppendixCode"/>
      </w:pPr>
      <w:r>
        <w:t xml:space="preserve">    d = frame.D_tokens_B.to_numpy()</w:t>
      </w:r>
    </w:p>
    <w:p>
      <w:pPr>
        <w:pStyle w:val="AppendixCode"/>
      </w:pPr>
      <w:r>
        <w:t xml:space="preserve">    y = frame.val_loss.to_numpy()</w:t>
      </w:r>
    </w:p>
    <w:p>
      <w:pPr>
        <w:pStyle w:val="AppendixCode"/>
      </w:pPr>
      <w:r>
        <w:t xml:space="preserve">    weights = np.ones(len(frame)) if weights is None else np.asarray(weights)</w:t>
      </w:r>
    </w:p>
    <w:p>
      <w:pPr>
        <w:pStyle w:val="AppendixCode"/>
      </w:pPr>
      <w:r>
        <w:t xml:space="preserve">    w = np.sqrt(weights / weights.mean())</w:t>
      </w:r>
    </w:p>
    <w:p>
      <w:pPr>
        <w:pStyle w:val="AppendixCode"/>
      </w:pPr>
      <w:r>
        <w:t xml:space="preserve">    lower = np.array([0, 1e-8, 1e-8, 0.001, 0.001])</w:t>
      </w:r>
    </w:p>
    <w:p>
      <w:pPr>
        <w:pStyle w:val="AppendixCode"/>
      </w:pPr>
      <w:r>
        <w:t xml:space="preserve">    upper = np.array([y.min(), 20, 20, 2, 2])</w:t>
      </w:r>
    </w:p>
    <w:p>
      <w:pPr>
        <w:pStyle w:val="AppendixCode"/>
      </w:pPr>
      <w:r>
        <w:t xml:space="preserve">    starts = [</w:t>
      </w:r>
    </w:p>
    <w:p>
      <w:pPr>
        <w:pStyle w:val="AppendixCode"/>
      </w:pPr>
      <w:r>
        <w:t xml:space="preserve">        [floor, 1, 1, alpha, beta]</w:t>
      </w:r>
    </w:p>
    <w:p>
      <w:pPr>
        <w:pStyle w:val="AppendixCode"/>
      </w:pPr>
      <w:r>
        <w:t xml:space="preserve">        for floor, alpha, beta in itertools.product([0.5, 1.5], [0.1, 0.3, 0.7], [0.1, 0.3])</w:t>
      </w:r>
    </w:p>
    <w:p>
      <w:pPr>
        <w:pStyle w:val="AppendixCode"/>
      </w:pPr>
      <w:r>
        <w:t xml:space="preserve">    ]</w:t>
      </w:r>
    </w:p>
    <w:p>
      <w:pPr>
        <w:pStyle w:val="AppendixCode"/>
      </w:pPr>
      <w:r>
        <w:t xml:space="preserve">    fits = []</w:t>
      </w:r>
    </w:p>
    <w:p>
      <w:pPr>
        <w:pStyle w:val="AppendixCode"/>
      </w:pPr>
      <w:r>
        <w:t xml:space="preserve">    for start in starts:</w:t>
      </w:r>
    </w:p>
    <w:p>
      <w:pPr>
        <w:pStyle w:val="AppendixCode"/>
      </w:pPr>
      <w:r>
        <w:t xml:space="preserve">        fit = least_squares(</w:t>
      </w:r>
    </w:p>
    <w:p>
      <w:pPr>
        <w:pStyle w:val="AppendixCode"/>
      </w:pPr>
      <w:r>
        <w:t xml:space="preserve">            lambda p: (predict_loss(p, n, d) - y) * w,</w:t>
      </w:r>
    </w:p>
    <w:p>
      <w:pPr>
        <w:pStyle w:val="AppendixCode"/>
      </w:pPr>
      <w:r>
        <w:t xml:space="preserve">            np.clip(start, lower + 1e-9, upper - 1e-9),</w:t>
      </w:r>
    </w:p>
    <w:p>
      <w:pPr>
        <w:pStyle w:val="AppendixCode"/>
      </w:pPr>
      <w:r>
        <w:t xml:space="preserve">            bounds=(lower, upper), method="trf", x_scale="jac", max_nfev=5000,</w:t>
      </w:r>
    </w:p>
    <w:p>
      <w:pPr>
        <w:pStyle w:val="AppendixCode"/>
      </w:pPr>
      <w:r>
        <w:t xml:space="preserve">            ftol=1e-11, xtol=1e-11, gtol=1e-11,</w:t>
      </w:r>
    </w:p>
    <w:p>
      <w:pPr>
        <w:pStyle w:val="AppendixCode"/>
      </w:pPr>
      <w:r>
        <w:t xml:space="preserve">        )</w:t>
      </w:r>
    </w:p>
    <w:p>
      <w:pPr>
        <w:pStyle w:val="AppendixCode"/>
      </w:pPr>
      <w:r>
        <w:t xml:space="preserve">        if fit.success and np.isfinite(fit.fun).all():</w:t>
      </w:r>
    </w:p>
    <w:p>
      <w:pPr>
        <w:pStyle w:val="AppendixCode"/>
      </w:pPr>
      <w:r>
        <w:t xml:space="preserve">            fits.append(fit)</w:t>
      </w:r>
    </w:p>
    <w:p>
      <w:pPr>
        <w:pStyle w:val="AppendixCode"/>
      </w:pPr>
      <w:r>
        <w:t xml:space="preserve">    return min(fits, key=lambda fit: float(fit.fun @ fit.fun)).x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validation_splits(frame):</w:t>
      </w:r>
    </w:p>
    <w:p>
      <w:pPr>
        <w:pStyle w:val="AppendixCode"/>
      </w:pPr>
      <w:r>
        <w:t xml:space="preserve">    """Return LONO, forward-D-rank, and two-dimensional holdout masks."""</w:t>
      </w:r>
    </w:p>
    <w:p>
      <w:pPr>
        <w:pStyle w:val="AppendixCode"/>
      </w:pPr>
      <w:r>
        <w:t xml:space="preserve">    plans = []</w:t>
      </w:r>
    </w:p>
    <w:p>
      <w:pPr>
        <w:pStyle w:val="AppendixCode"/>
      </w:pPr>
      <w:r>
        <w:t xml:space="preserve">    for n in sorted(frame.N_params_B.unique()):</w:t>
      </w:r>
    </w:p>
    <w:p>
      <w:pPr>
        <w:pStyle w:val="AppendixCode"/>
      </w:pPr>
      <w:r>
        <w:t xml:space="preserve">        plans.append(("LONO", f"N{n}", frame.N_params_B.ne(n), frame.N_params_B.eq(n)))</w:t>
      </w:r>
    </w:p>
    <w:p>
      <w:pPr>
        <w:pStyle w:val="AppendixCode"/>
      </w:pPr>
      <w:r>
        <w:t xml:space="preserve">    for cut in (73, 110):</w:t>
      </w:r>
    </w:p>
    <w:p>
      <w:pPr>
        <w:pStyle w:val="AppendixCode"/>
      </w:pPr>
      <w:r>
        <w:t xml:space="preserve">        plans.append(("FORWARD", f"Drank{cut}", frame.D_rank.lt(cut), frame.D_rank.ge(cut)))</w:t>
      </w:r>
    </w:p>
    <w:p>
      <w:pPr>
        <w:pStyle w:val="AppendixCode"/>
      </w:pPr>
      <w:r>
        <w:t xml:space="preserve">    for n in sorted(frame.N_params_B.unique()):</w:t>
      </w:r>
    </w:p>
    <w:p>
      <w:pPr>
        <w:pStyle w:val="AppendixCode"/>
      </w:pPr>
      <w:r>
        <w:t xml:space="preserve">        train = frame.N_params_B.ne(n) &amp; frame.D_rank.lt(98)</w:t>
      </w:r>
    </w:p>
    <w:p>
      <w:pPr>
        <w:pStyle w:val="AppendixCode"/>
      </w:pPr>
      <w:r>
        <w:t xml:space="preserve">        test = frame.N_params_B.eq(n) &amp; frame.D_rank.ge(98)</w:t>
      </w:r>
    </w:p>
    <w:p>
      <w:pPr>
        <w:pStyle w:val="AppendixCode"/>
      </w:pPr>
      <w:r>
        <w:t xml:space="preserve">        plans.append(("BLOCK2D", f"N{n}_D98", train, test))</w:t>
      </w:r>
    </w:p>
    <w:p>
      <w:pPr>
        <w:pStyle w:val="AppendixCode"/>
      </w:pPr>
      <w:r>
        <w:t xml:space="preserve">    return plans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compare_holdout(train, test):</w:t>
      </w:r>
    </w:p>
    <w:p>
      <w:pPr>
        <w:pStyle w:val="AppendixCode"/>
      </w:pPr>
      <w:r>
        <w:t xml:space="preserve">    """Compare the scaling law with training-mean and log-linear baselines."""</w:t>
      </w:r>
    </w:p>
    <w:p>
      <w:pPr>
        <w:pStyle w:val="AppendixCode"/>
      </w:pPr>
      <w:r>
        <w:t xml:space="preserve">    params = fit_scaling_law(train)</w:t>
      </w:r>
    </w:p>
    <w:p>
      <w:pPr>
        <w:pStyle w:val="AppendixCode"/>
      </w:pPr>
      <w:r>
        <w:t xml:space="preserve">    design = lambda data: np.column_stack([</w:t>
      </w:r>
    </w:p>
    <w:p>
      <w:pPr>
        <w:pStyle w:val="AppendixCode"/>
      </w:pPr>
      <w:r>
        <w:t xml:space="preserve">        np.ones(len(data)), np.log(data.N_params_B), np.log(data.D_tokens_B)</w:t>
      </w:r>
    </w:p>
    <w:p>
      <w:pPr>
        <w:pStyle w:val="AppendixCode"/>
      </w:pPr>
      <w:r>
        <w:t xml:space="preserve">    ])</w:t>
      </w:r>
    </w:p>
    <w:p>
      <w:pPr>
        <w:pStyle w:val="AppendixCode"/>
      </w:pPr>
      <w:r>
        <w:t xml:space="preserve">    log_coef, *_ = np.linalg.lstsq(design(train), train.val_loss, rcond=None)</w:t>
      </w:r>
    </w:p>
    <w:p>
      <w:pPr>
        <w:pStyle w:val="AppendixCode"/>
      </w:pPr>
      <w:r>
        <w:t xml:space="preserve">    predictions = {</w:t>
      </w:r>
    </w:p>
    <w:p>
      <w:pPr>
        <w:pStyle w:val="AppendixCode"/>
      </w:pPr>
      <w:r>
        <w:t xml:space="preserve">        "S1": predict_loss(params, test.N_params_B, test.D_tokens_B),</w:t>
      </w:r>
    </w:p>
    <w:p>
      <w:pPr>
        <w:pStyle w:val="AppendixCode"/>
      </w:pPr>
      <w:r>
        <w:t xml:space="preserve">        "S0": np.full(len(test), train.val_loss.mean()),</w:t>
      </w:r>
    </w:p>
    <w:p>
      <w:pPr>
        <w:pStyle w:val="AppendixCode"/>
      </w:pPr>
      <w:r>
        <w:t xml:space="preserve">        "Slog": design(test) @ log_coef,</w:t>
      </w:r>
    </w:p>
    <w:p>
      <w:pPr>
        <w:pStyle w:val="AppendixCode"/>
      </w:pPr>
      <w:r>
        <w:t xml:space="preserve">    }</w:t>
      </w:r>
    </w:p>
    <w:p>
      <w:pPr>
        <w:pStyle w:val="AppendixCode"/>
      </w:pPr>
      <w:r>
        <w:t xml:space="preserve">    metrics = {</w:t>
      </w:r>
    </w:p>
    <w:p>
      <w:pPr>
        <w:pStyle w:val="AppendixCode"/>
      </w:pPr>
      <w:r>
        <w:t xml:space="preserve">        name: {</w:t>
      </w:r>
    </w:p>
    <w:p>
      <w:pPr>
        <w:pStyle w:val="AppendixCode"/>
      </w:pPr>
      <w:r>
        <w:t xml:space="preserve">            "rmse": float(np.sqrt(np.mean((value - test.val_loss.to_numpy()) ** 2))),</w:t>
      </w:r>
    </w:p>
    <w:p>
      <w:pPr>
        <w:pStyle w:val="AppendixCode"/>
      </w:pPr>
      <w:r>
        <w:t xml:space="preserve">            "mae": float(np.mean(np.abs(value - test.val_loss.to_numpy()))),</w:t>
      </w:r>
    </w:p>
    <w:p>
      <w:pPr>
        <w:pStyle w:val="AppendixCode"/>
      </w:pPr>
      <w:r>
        <w:t xml:space="preserve">        }</w:t>
      </w:r>
    </w:p>
    <w:p>
      <w:pPr>
        <w:pStyle w:val="AppendixCode"/>
      </w:pPr>
      <w:r>
        <w:t xml:space="preserve">        for name, value in predictions.items()</w:t>
      </w:r>
    </w:p>
    <w:p>
      <w:pPr>
        <w:pStyle w:val="AppendixCode"/>
      </w:pPr>
      <w:r>
        <w:t xml:space="preserve">    }</w:t>
      </w:r>
    </w:p>
    <w:p>
      <w:pPr>
        <w:pStyle w:val="AppendixCode"/>
      </w:pPr>
      <w:r>
        <w:t xml:space="preserve">    return params, predictions, metrics</w:t>
      </w:r>
    </w:p>
    <w:p>
      <w:pPr>
        <w:pStyle w:val="Heading1"/>
      </w:pPr>
      <w:r>
        <w:t>E.3 问题三</w:t>
      </w:r>
    </w:p>
    <w:p>
      <w:pPr>
        <w:pStyle w:val="Heading2"/>
      </w:pPr>
      <w:r>
        <w:t>q3_resource_allocation.py</w:t>
      </w:r>
    </w:p>
    <w:p>
      <w:r>
        <w:t>功能：计算给定算力预算下的N–D最优分配，并求解质量情景扩展。</w:t>
      </w:r>
    </w:p>
    <w:p>
      <w:r>
        <w:t>完整支撑源程序：</w:t>
      </w:r>
    </w:p>
    <w:p>
      <w:r>
        <w:t>04_code/modeling_phase3/round6_core.py    SHA-256：01f2639b9ec59eb7f97f20e459a2427b84d189247dc649d234c2a373b349b152</w:t>
      </w:r>
    </w:p>
    <w:p>
      <w:r>
        <w:t>04_code/modeling_phase3/round6_baseline.py    SHA-256：416630f469d15c38ac8353c59f35b787de6d7ecb1739d3d9aa2d5ea9b7b8829e</w:t>
      </w:r>
    </w:p>
    <w:p>
      <w:r>
        <w:t>04_code/modeling_phase3/round6_scenarios.py    SHA-256：37ff3a43fb607859106921fb9b22c70b658477ca4efa34efe1424f4ae02e8437</w:t>
      </w:r>
    </w:p>
    <w:p>
      <w:pPr>
        <w:pStyle w:val="AppendixCode"/>
      </w:pPr>
      <w:r>
        <w:t>"""Core Q3 loss, FLOPs budget, and bounded N-D-quality allocation functions."""</w:t>
      </w:r>
    </w:p>
    <w:p>
      <w:pPr>
        <w:pStyle w:val="AppendixCode"/>
      </w:pPr>
      <w:r/>
    </w:p>
    <w:p>
      <w:pPr>
        <w:pStyle w:val="AppendixCode"/>
      </w:pPr>
      <w:r>
        <w:t>import numpy as np</w:t>
      </w:r>
    </w:p>
    <w:p>
      <w:pPr>
        <w:pStyle w:val="AppendixCode"/>
      </w:pPr>
      <w:r>
        <w:t>from scipy.optimize import brentq, minimize_scalar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loss(n, d, p):</w:t>
      </w:r>
    </w:p>
    <w:p>
      <w:pPr>
        <w:pStyle w:val="AppendixCode"/>
      </w:pPr>
      <w:r>
        <w:t xml:space="preserve">    return p["E"] + p["A"] * n ** (-p["alpha"]) + p["B"] * d ** (-p["beta"])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quality_cost(q, family):</w:t>
      </w:r>
    </w:p>
    <w:p>
      <w:pPr>
        <w:pStyle w:val="AppendixCode"/>
      </w:pPr>
      <w:r>
        <w:t xml:space="preserve">    if family == "exponential":</w:t>
      </w:r>
    </w:p>
    <w:p>
      <w:pPr>
        <w:pStyle w:val="AppendixCode"/>
      </w:pPr>
      <w:r>
        <w:t xml:space="preserve">        return 1e7 * np.exp(6 * q)</w:t>
      </w:r>
    </w:p>
    <w:p>
      <w:pPr>
        <w:pStyle w:val="AppendixCode"/>
      </w:pPr>
      <w:r>
        <w:t xml:space="preserve">    if family == "power":</w:t>
      </w:r>
    </w:p>
    <w:p>
      <w:pPr>
        <w:pStyle w:val="AppendixCode"/>
      </w:pPr>
      <w:r>
        <w:t xml:space="preserve">        return 5e9 * q**4</w:t>
      </w:r>
    </w:p>
    <w:p>
      <w:pPr>
        <w:pStyle w:val="AppendixCode"/>
      </w:pPr>
      <w:r>
        <w:t xml:space="preserve">    if family == "logarithmic":</w:t>
      </w:r>
    </w:p>
    <w:p>
      <w:pPr>
        <w:pStyle w:val="AppendixCode"/>
      </w:pPr>
      <w:r>
        <w:t xml:space="preserve">        return 2e9 * np.log1p(10 * q)</w:t>
      </w:r>
    </w:p>
    <w:p>
      <w:pPr>
        <w:pStyle w:val="AppendixCode"/>
      </w:pPr>
      <w:r>
        <w:t xml:space="preserve">    raise ValueError(family)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resource_cost(n, d, q, context_length, family="exponential", q0=0.5):</w:t>
      </w:r>
    </w:p>
    <w:p>
      <w:pPr>
        <w:pStyle w:val="AppendixCode"/>
      </w:pPr>
      <w:r>
        <w:t xml:space="preserve">    return (</w:t>
      </w:r>
    </w:p>
    <w:p>
      <w:pPr>
        <w:pStyle w:val="AppendixCode"/>
      </w:pPr>
      <w:r>
        <w:t xml:space="preserve">        6e18 * n * d</w:t>
      </w:r>
    </w:p>
    <w:p>
      <w:pPr>
        <w:pStyle w:val="AppendixCode"/>
      </w:pPr>
      <w:r>
        <w:t xml:space="preserve">        + 0.0002 * context_length * 1e18 * n * d</w:t>
      </w:r>
    </w:p>
    <w:p>
      <w:pPr>
        <w:pStyle w:val="AppendixCode"/>
      </w:pPr>
      <w:r>
        <w:t xml:space="preserve">        + 1e9 * d * max(0.0, quality_cost(q, family) - quality_cost(q0, family))</w:t>
      </w:r>
    </w:p>
    <w:p>
      <w:pPr>
        <w:pStyle w:val="AppendixCode"/>
      </w:pPr>
      <w:r>
        <w:t xml:space="preserve">    )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analytic_nd_optimum(budget_1e18, context_length, p, n_bounds, d_bounds):</w:t>
      </w:r>
    </w:p>
    <w:p>
      <w:pPr>
        <w:pStyle w:val="AppendixCode"/>
      </w:pPr>
      <w:r>
        <w:t xml:space="preserve">    """Optimal N-D split at fixed quality under the rectangular support bounds."""</w:t>
      </w:r>
    </w:p>
    <w:p>
      <w:pPr>
        <w:pStyle w:val="AppendixCode"/>
      </w:pPr>
      <w:r>
        <w:t xml:space="preserve">    k = 6 + 0.0002 * context_length</w:t>
      </w:r>
    </w:p>
    <w:p>
      <w:pPr>
        <w:pStyle w:val="AppendixCode"/>
      </w:pPr>
      <w:r>
        <w:t xml:space="preserve">    total = budget_1e18 / k</w:t>
      </w:r>
    </w:p>
    <w:p>
      <w:pPr>
        <w:pStyle w:val="AppendixCode"/>
      </w:pPr>
      <w:r>
        <w:t xml:space="preserve">    n0, n1 = n_bounds</w:t>
      </w:r>
    </w:p>
    <w:p>
      <w:pPr>
        <w:pStyle w:val="AppendixCode"/>
      </w:pPr>
      <w:r>
        <w:t xml:space="preserve">    d0, d1 = d_bounds</w:t>
      </w:r>
    </w:p>
    <w:p>
      <w:pPr>
        <w:pStyle w:val="AppendixCode"/>
      </w:pPr>
      <w:r>
        <w:t xml:space="preserve">    if total &lt; n0 * d0:</w:t>
      </w:r>
    </w:p>
    <w:p>
      <w:pPr>
        <w:pStyle w:val="AppendixCode"/>
      </w:pPr>
      <w:r>
        <w:t xml:space="preserve">        return None</w:t>
      </w:r>
    </w:p>
    <w:p>
      <w:pPr>
        <w:pStyle w:val="AppendixCode"/>
      </w:pPr>
      <w:r>
        <w:t xml:space="preserve">    if total &gt;= n1 * d1:</w:t>
      </w:r>
    </w:p>
    <w:p>
      <w:pPr>
        <w:pStyle w:val="AppendixCode"/>
      </w:pPr>
      <w:r>
        <w:t xml:space="preserve">        return n1, d1</w:t>
      </w:r>
    </w:p>
    <w:p>
      <w:pPr>
        <w:pStyle w:val="AppendixCode"/>
      </w:pPr>
      <w:r>
        <w:t xml:space="preserve">    lo, hi = max(n0, total / d1), min(n1, total / d0)</w:t>
      </w:r>
    </w:p>
    <w:p>
      <w:pPr>
        <w:pStyle w:val="AppendixCode"/>
      </w:pPr>
      <w:r>
        <w:t xml:space="preserve">    n = np.clip(</w:t>
      </w:r>
    </w:p>
    <w:p>
      <w:pPr>
        <w:pStyle w:val="AppendixCode"/>
      </w:pPr>
      <w:r>
        <w:t xml:space="preserve">        (p["alpha"] * p["A"] / (p["beta"] * p["B"])) ** (1 / (p["alpha"] + p["beta"]))</w:t>
      </w:r>
    </w:p>
    <w:p>
      <w:pPr>
        <w:pStyle w:val="AppendixCode"/>
      </w:pPr>
      <w:r>
        <w:t xml:space="preserve">        * total ** (p["beta"] / (p["alpha"] + p["beta"])),</w:t>
      </w:r>
    </w:p>
    <w:p>
      <w:pPr>
        <w:pStyle w:val="AppendixCode"/>
      </w:pPr>
      <w:r>
        <w:t xml:space="preserve">        lo, hi,</w:t>
      </w:r>
    </w:p>
    <w:p>
      <w:pPr>
        <w:pStyle w:val="AppendixCode"/>
      </w:pPr>
      <w:r>
        <w:t xml:space="preserve">    )</w:t>
      </w:r>
    </w:p>
    <w:p>
      <w:pPr>
        <w:pStyle w:val="AppendixCode"/>
      </w:pPr>
      <w:r>
        <w:t xml:space="preserve">    return float(n), float(total / n)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optimize_quality_and_split(budget_1e18, context_length, family, quality_return,</w:t>
      </w:r>
    </w:p>
    <w:p>
      <w:pPr>
        <w:pStyle w:val="AppendixCode"/>
      </w:pPr>
      <w:r>
        <w:t xml:space="preserve">                               p, n_bounds, d_bounds, q_cap=1.0):</w:t>
      </w:r>
    </w:p>
    <w:p>
      <w:pPr>
        <w:pStyle w:val="AppendixCode"/>
      </w:pPr>
      <w:r>
        <w:t xml:space="preserve">    """Search quality, solving the conditional N-D allocation at each q."""</w:t>
      </w:r>
    </w:p>
    <w:p>
      <w:pPr>
        <w:pStyle w:val="AppendixCode"/>
      </w:pPr>
      <w:r>
        <w:t xml:space="preserve">    if quality_return == 0:</w:t>
      </w:r>
    </w:p>
    <w:p>
      <w:pPr>
        <w:pStyle w:val="AppendixCode"/>
      </w:pPr>
      <w:r>
        <w:t xml:space="preserve">        n, d = analytic_nd_optimum(budget_1e18, context_length, p, n_bounds, d_bounds)</w:t>
      </w:r>
    </w:p>
    <w:p>
      <w:pPr>
        <w:pStyle w:val="AppendixCode"/>
      </w:pPr>
      <w:r>
        <w:t xml:space="preserve">        return n, d, 0.5, loss(n, d, p)</w:t>
      </w:r>
    </w:p>
    <w:p>
      <w:pPr>
        <w:pStyle w:val="AppendixCode"/>
      </w:pPr>
      <w:r/>
    </w:p>
    <w:p>
      <w:pPr>
        <w:pStyle w:val="AppendixCode"/>
      </w:pPr>
      <w:r>
        <w:t xml:space="preserve">    k = 6 + 0.0002 * context_length</w:t>
      </w:r>
    </w:p>
    <w:p>
      <w:pPr>
        <w:pStyle w:val="AppendixCode"/>
      </w:pPr>
      <w:r>
        <w:t xml:space="preserve">    q_hi = q_cap</w:t>
      </w:r>
    </w:p>
    <w:p>
      <w:pPr>
        <w:pStyle w:val="AppendixCode"/>
      </w:pPr>
      <w:r>
        <w:t xml:space="preserve">    n0, n1 = n_bounds</w:t>
      </w:r>
    </w:p>
    <w:p>
      <w:pPr>
        <w:pStyle w:val="AppendixCode"/>
      </w:pPr>
      <w:r>
        <w:t xml:space="preserve">    d0, d1 = d_bounds</w:t>
      </w:r>
    </w:p>
    <w:p>
      <w:pPr>
        <w:pStyle w:val="AppendixCode"/>
      </w:pPr>
      <w:r/>
    </w:p>
    <w:p>
      <w:pPr>
        <w:pStyle w:val="AppendixCode"/>
      </w:pPr>
      <w:r>
        <w:t xml:space="preserve">    def fixed_q(q):</w:t>
      </w:r>
    </w:p>
    <w:p>
      <w:pPr>
        <w:pStyle w:val="AppendixCode"/>
      </w:pPr>
      <w:r>
        <w:t xml:space="preserve">        r = (quality_cost(q, family) - quality_cost(0.5, family)) / 1e9</w:t>
      </w:r>
    </w:p>
    <w:p>
      <w:pPr>
        <w:pStyle w:val="AppendixCode"/>
      </w:pPr>
      <w:r>
        <w:t xml:space="preserve">        if (k * n0 + r) * d0 &gt; budget_1e18:</w:t>
      </w:r>
    </w:p>
    <w:p>
      <w:pPr>
        <w:pStyle w:val="AppendixCode"/>
      </w:pPr>
      <w:r>
        <w:t xml:space="preserve">            return None</w:t>
      </w:r>
    </w:p>
    <w:p>
      <w:pPr>
        <w:pStyle w:val="AppendixCode"/>
      </w:pPr>
      <w:r>
        <w:t xml:space="preserve">        hi = min(n1, (budget_1e18 / d0 - r) / k)</w:t>
      </w:r>
    </w:p>
    <w:p>
      <w:pPr>
        <w:pStyle w:val="AppendixCode"/>
      </w:pPr>
      <w:r>
        <w:t xml:space="preserve">        lo = max(n0, min(hi, (budget_1e18 / d1 - r) / k))</w:t>
      </w:r>
    </w:p>
    <w:p>
      <w:pPr>
        <w:pStyle w:val="AppendixCode"/>
      </w:pPr>
      <w:r/>
    </w:p>
    <w:p>
      <w:pPr>
        <w:pStyle w:val="AppendixCode"/>
      </w:pPr>
      <w:r>
        <w:t xml:space="preserve">        def gradient(log_n):</w:t>
      </w:r>
    </w:p>
    <w:p>
      <w:pPr>
        <w:pStyle w:val="AppendixCode"/>
      </w:pPr>
      <w:r>
        <w:t xml:space="preserve">            n = np.exp(log_n)</w:t>
      </w:r>
    </w:p>
    <w:p>
      <w:pPr>
        <w:pStyle w:val="AppendixCode"/>
      </w:pPr>
      <w:r>
        <w:t xml:space="preserve">            d = budget_1e18 / (k * n + r)</w:t>
      </w:r>
    </w:p>
    <w:p>
      <w:pPr>
        <w:pStyle w:val="AppendixCode"/>
      </w:pPr>
      <w:r>
        <w:t xml:space="preserve">            return (-p["alpha"] * p["A"] * n ** (-p["alpha"])</w:t>
      </w:r>
    </w:p>
    <w:p>
      <w:pPr>
        <w:pStyle w:val="AppendixCode"/>
      </w:pPr>
      <w:r>
        <w:t xml:space="preserve">                    + p["beta"] * p["B"] * d ** (-p["beta"]) * k * n / (k * n + r))</w:t>
      </w:r>
    </w:p>
    <w:p>
      <w:pPr>
        <w:pStyle w:val="AppendixCode"/>
      </w:pPr>
      <w:r/>
    </w:p>
    <w:p>
      <w:pPr>
        <w:pStyle w:val="AppendixCode"/>
      </w:pPr>
      <w:r>
        <w:t xml:space="preserve">        if hi &lt;= lo * (1 + 1e-12) or gradient(np.log(lo)) &gt;= 0:</w:t>
      </w:r>
    </w:p>
    <w:p>
      <w:pPr>
        <w:pStyle w:val="AppendixCode"/>
      </w:pPr>
      <w:r>
        <w:t xml:space="preserve">            n = lo</w:t>
      </w:r>
    </w:p>
    <w:p>
      <w:pPr>
        <w:pStyle w:val="AppendixCode"/>
      </w:pPr>
      <w:r>
        <w:t xml:space="preserve">        elif gradient(np.log(hi)) &lt;= 0:</w:t>
      </w:r>
    </w:p>
    <w:p>
      <w:pPr>
        <w:pStyle w:val="AppendixCode"/>
      </w:pPr>
      <w:r>
        <w:t xml:space="preserve">            n = hi</w:t>
      </w:r>
    </w:p>
    <w:p>
      <w:pPr>
        <w:pStyle w:val="AppendixCode"/>
      </w:pPr>
      <w:r>
        <w:t xml:space="preserve">        else:</w:t>
      </w:r>
    </w:p>
    <w:p>
      <w:pPr>
        <w:pStyle w:val="AppendixCode"/>
      </w:pPr>
      <w:r>
        <w:t xml:space="preserve">            n = np.exp(brentq(gradient, np.log(lo), np.log(hi), xtol=1e-13))</w:t>
      </w:r>
    </w:p>
    <w:p>
      <w:pPr>
        <w:pStyle w:val="AppendixCode"/>
      </w:pPr>
      <w:r>
        <w:t xml:space="preserve">        return float(n), float(min(d1, budget_1e18 / (k * n + r)))</w:t>
      </w:r>
    </w:p>
    <w:p>
      <w:pPr>
        <w:pStyle w:val="AppendixCode"/>
      </w:pPr>
      <w:r/>
    </w:p>
    <w:p>
      <w:pPr>
        <w:pStyle w:val="AppendixCode"/>
      </w:pPr>
      <w:r>
        <w:t xml:space="preserve">    if fixed_q(q_hi) is None:</w:t>
      </w:r>
    </w:p>
    <w:p>
      <w:pPr>
        <w:pStyle w:val="AppendixCode"/>
      </w:pPr>
      <w:r>
        <w:t xml:space="preserve">        q_hi = brentq(</w:t>
      </w:r>
    </w:p>
    <w:p>
      <w:pPr>
        <w:pStyle w:val="AppendixCode"/>
      </w:pPr>
      <w:r>
        <w:t xml:space="preserve">            lambda q: (k * n0 + (quality_cost(q, family) - quality_cost(0.5, family)) / 1e9)</w:t>
      </w:r>
    </w:p>
    <w:p>
      <w:pPr>
        <w:pStyle w:val="AppendixCode"/>
      </w:pPr>
      <w:r>
        <w:t xml:space="preserve">            * d0 - budget_1e18,</w:t>
      </w:r>
    </w:p>
    <w:p>
      <w:pPr>
        <w:pStyle w:val="AppendixCode"/>
      </w:pPr>
      <w:r>
        <w:t xml:space="preserve">            0.5, q_cap,</w:t>
      </w:r>
    </w:p>
    <w:p>
      <w:pPr>
        <w:pStyle w:val="AppendixCode"/>
      </w:pPr>
      <w:r>
        <w:t xml:space="preserve">        )</w:t>
      </w:r>
    </w:p>
    <w:p>
      <w:pPr>
        <w:pStyle w:val="AppendixCode"/>
      </w:pPr>
      <w:r/>
    </w:p>
    <w:p>
      <w:pPr>
        <w:pStyle w:val="AppendixCode"/>
      </w:pPr>
      <w:r>
        <w:t xml:space="preserve">    def objective(q):</w:t>
      </w:r>
    </w:p>
    <w:p>
      <w:pPr>
        <w:pStyle w:val="AppendixCode"/>
      </w:pPr>
      <w:r>
        <w:t xml:space="preserve">        nd = fixed_q(q)</w:t>
      </w:r>
    </w:p>
    <w:p>
      <w:pPr>
        <w:pStyle w:val="AppendixCode"/>
      </w:pPr>
      <w:r>
        <w:t xml:space="preserve">        return loss(*nd, p) - quality_return * (q - 0.5) if nd else 1e10</w:t>
      </w:r>
    </w:p>
    <w:p>
      <w:pPr>
        <w:pStyle w:val="AppendixCode"/>
      </w:pPr>
      <w:r/>
    </w:p>
    <w:p>
      <w:pPr>
        <w:pStyle w:val="AppendixCode"/>
      </w:pPr>
      <w:r>
        <w:t xml:space="preserve">    grid = np.linspace(0.5, q_hi, 101)</w:t>
      </w:r>
    </w:p>
    <w:p>
      <w:pPr>
        <w:pStyle w:val="AppendixCode"/>
      </w:pPr>
      <w:r>
        <w:t xml:space="preserve">    values = np.array([objective(q) for q in grid])</w:t>
      </w:r>
    </w:p>
    <w:p>
      <w:pPr>
        <w:pStyle w:val="AppendixCode"/>
      </w:pPr>
      <w:r>
        <w:t xml:space="preserve">    candidates = [(0.5, values[0]), (q_hi, values[-1])]</w:t>
      </w:r>
    </w:p>
    <w:p>
      <w:pPr>
        <w:pStyle w:val="AppendixCode"/>
      </w:pPr>
      <w:r>
        <w:t xml:space="preserve">    for i in range(1, len(grid) - 1):</w:t>
      </w:r>
    </w:p>
    <w:p>
      <w:pPr>
        <w:pStyle w:val="AppendixCode"/>
      </w:pPr>
      <w:r>
        <w:t xml:space="preserve">        if values[i] &lt;= values[i - 1] and values[i] &lt;= values[i + 1]:</w:t>
      </w:r>
    </w:p>
    <w:p>
      <w:pPr>
        <w:pStyle w:val="AppendixCode"/>
      </w:pPr>
      <w:r>
        <w:t xml:space="preserve">            result = minimize_scalar(</w:t>
      </w:r>
    </w:p>
    <w:p>
      <w:pPr>
        <w:pStyle w:val="AppendixCode"/>
      </w:pPr>
      <w:r>
        <w:t xml:space="preserve">                objective, bounds=(grid[i - 1], grid[i + 1]), method="bounded",</w:t>
      </w:r>
    </w:p>
    <w:p>
      <w:pPr>
        <w:pStyle w:val="AppendixCode"/>
      </w:pPr>
      <w:r>
        <w:t xml:space="preserve">                options={"xatol": 1e-10},</w:t>
      </w:r>
    </w:p>
    <w:p>
      <w:pPr>
        <w:pStyle w:val="AppendixCode"/>
      </w:pPr>
      <w:r>
        <w:t xml:space="preserve">            )</w:t>
      </w:r>
    </w:p>
    <w:p>
      <w:pPr>
        <w:pStyle w:val="AppendixCode"/>
      </w:pPr>
      <w:r>
        <w:t xml:space="preserve">            candidates.append((result.x, result.fun))</w:t>
      </w:r>
    </w:p>
    <w:p>
      <w:pPr>
        <w:pStyle w:val="AppendixCode"/>
      </w:pPr>
      <w:r>
        <w:t xml:space="preserve">    minimum = min(value for _, value in candidates)</w:t>
      </w:r>
    </w:p>
    <w:p>
      <w:pPr>
        <w:pStyle w:val="AppendixCode"/>
      </w:pPr>
      <w:r>
        <w:t xml:space="preserve">    best_q = min(q for q, value in candidates if value &lt;= minimum + 1e-10)</w:t>
      </w:r>
    </w:p>
    <w:p>
      <w:pPr>
        <w:pStyle w:val="AppendixCode"/>
      </w:pPr>
      <w:r>
        <w:t xml:space="preserve">    n, d = fixed_q(best_q)</w:t>
      </w:r>
    </w:p>
    <w:p>
      <w:pPr>
        <w:pStyle w:val="AppendixCode"/>
      </w:pPr>
      <w:r>
        <w:t xml:space="preserve">    return n, d, float(best_q), float(objective(best_q))</w:t>
      </w:r>
    </w:p>
    <w:p>
      <w:pPr>
        <w:pStyle w:val="Heading1"/>
      </w:pPr>
      <w:r>
        <w:t>E.4 问题四</w:t>
      </w:r>
    </w:p>
    <w:p>
      <w:pPr>
        <w:pStyle w:val="Heading2"/>
      </w:pPr>
      <w:r>
        <w:t>q4_frontier_forecast.py</w:t>
      </w:r>
    </w:p>
    <w:p>
      <w:r>
        <w:t>功能：构造滚动能力前沿，比较Loss桥接方法，拟合动态预测并计算条件放缓情景。</w:t>
      </w:r>
    </w:p>
    <w:p>
      <w:r>
        <w:t>完整支撑源程序：</w:t>
      </w:r>
    </w:p>
    <w:p>
      <w:r>
        <w:t>04_code/modeling_phase4/round7_models.py    SHA-256：0518d5664d61977d457ce781eee68b2a49778fd29e00e2caaff4c3948075168e</w:t>
      </w:r>
    </w:p>
    <w:p>
      <w:r>
        <w:t>04_code/modeling_phase4/round7_forecast.py    SHA-256：33e20ca6c3ce728bbe48a87a3bc98daff24ec23d730447318de1b4bdc5ff14ac</w:t>
      </w:r>
    </w:p>
    <w:p>
      <w:r>
        <w:t>04_code/paper_round8/q4_task_repair.py    SHA-256：b01e93ca6a4e52e70bd904c618715316246ac406c7989aeee249ee20f0ee63f7</w:t>
      </w:r>
    </w:p>
    <w:p>
      <w:pPr>
        <w:pStyle w:val="AppendixCode"/>
      </w:pPr>
      <w:r>
        <w:t>"""Core Q4 rolling benchmark frontier, dynamic forecast, and slowdown scenario."""</w:t>
      </w:r>
    </w:p>
    <w:p>
      <w:pPr>
        <w:pStyle w:val="AppendixCode"/>
      </w:pPr>
      <w:r/>
    </w:p>
    <w:p>
      <w:pPr>
        <w:pStyle w:val="AppendixCode"/>
      </w:pPr>
      <w:r>
        <w:t>import numpy as np</w:t>
      </w:r>
    </w:p>
    <w:p>
      <w:pPr>
        <w:pStyle w:val="AppendixCode"/>
      </w:pPr>
      <w:r>
        <w:t>import pandas as pd</w:t>
      </w:r>
    </w:p>
    <w:p>
      <w:pPr>
        <w:pStyle w:val="AppendixCode"/>
      </w:pPr>
      <w:r>
        <w:t>from scipy.special import expit, logit</w:t>
      </w:r>
    </w:p>
    <w:p>
      <w:pPr>
        <w:pStyle w:val="AppendixCode"/>
      </w:pPr>
      <w:r>
        <w:t>from scipy.stats import spearmanr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bridge_predict(x, y, target, method):</w:t>
      </w:r>
    </w:p>
    <w:p>
      <w:pPr>
        <w:pStyle w:val="AppendixCode"/>
      </w:pPr>
      <w:r>
        <w:t xml:space="preserve">    """Predict benchmark score from Loss by mean, nonpositive linear, or monotone fit."""</w:t>
      </w:r>
    </w:p>
    <w:p>
      <w:pPr>
        <w:pStyle w:val="AppendixCode"/>
      </w:pPr>
      <w:r>
        <w:t xml:space="preserve">    x, y, target = np.asarray(x), np.asarray(y), np.asarray(target)</w:t>
      </w:r>
    </w:p>
    <w:p>
      <w:pPr>
        <w:pStyle w:val="AppendixCode"/>
      </w:pPr>
      <w:r>
        <w:t xml:space="preserve">    if method == "mean":</w:t>
      </w:r>
    </w:p>
    <w:p>
      <w:pPr>
        <w:pStyle w:val="AppendixCode"/>
      </w:pPr>
      <w:r>
        <w:t xml:space="preserve">        return np.full(len(target), np.mean(y))</w:t>
      </w:r>
    </w:p>
    <w:p>
      <w:pPr>
        <w:pStyle w:val="AppendixCode"/>
      </w:pPr>
      <w:r>
        <w:t xml:space="preserve">    if method == "linear":</w:t>
      </w:r>
    </w:p>
    <w:p>
      <w:pPr>
        <w:pStyle w:val="AppendixCode"/>
      </w:pPr>
      <w:r>
        <w:t xml:space="preserve">        slope = min(0.0, np.cov(x, y, ddof=0)[0, 1] / np.var(x))</w:t>
      </w:r>
    </w:p>
    <w:p>
      <w:pPr>
        <w:pStyle w:val="AppendixCode"/>
      </w:pPr>
      <w:r>
        <w:t xml:space="preserve">        return np.mean(y) + slope * (target - np.mean(x))</w:t>
      </w:r>
    </w:p>
    <w:p>
      <w:pPr>
        <w:pStyle w:val="AppendixCode"/>
      </w:pPr>
      <w:r>
        <w:t xml:space="preserve">    order = np.argsort(x)</w:t>
      </w:r>
    </w:p>
    <w:p>
      <w:pPr>
        <w:pStyle w:val="AppendixCode"/>
      </w:pPr>
      <w:r>
        <w:t xml:space="preserve">    xx, yy = x[order], -y[order]</w:t>
      </w:r>
    </w:p>
    <w:p>
      <w:pPr>
        <w:pStyle w:val="AppendixCode"/>
      </w:pPr>
      <w:r>
        <w:t xml:space="preserve">    blocks = []</w:t>
      </w:r>
    </w:p>
    <w:p>
      <w:pPr>
        <w:pStyle w:val="AppendixCode"/>
      </w:pPr>
      <w:r>
        <w:t xml:space="preserve">    for i, value in enumerate(yy):</w:t>
      </w:r>
    </w:p>
    <w:p>
      <w:pPr>
        <w:pStyle w:val="AppendixCode"/>
      </w:pPr>
      <w:r>
        <w:t xml:space="preserve">        blocks.append([i, i, float(value), 1])</w:t>
      </w:r>
    </w:p>
    <w:p>
      <w:pPr>
        <w:pStyle w:val="AppendixCode"/>
      </w:pPr>
      <w:r>
        <w:t xml:space="preserve">        while len(blocks) &gt; 1 and blocks[-2][2] / blocks[-2][3] &gt; blocks[-1][2] / blocks[-1][3]:</w:t>
      </w:r>
    </w:p>
    <w:p>
      <w:pPr>
        <w:pStyle w:val="AppendixCode"/>
      </w:pPr>
      <w:r>
        <w:t xml:space="preserve">            right, left = blocks.pop(), blocks.pop()</w:t>
      </w:r>
    </w:p>
    <w:p>
      <w:pPr>
        <w:pStyle w:val="AppendixCode"/>
      </w:pPr>
      <w:r>
        <w:t xml:space="preserve">            blocks.append([left[0], right[1], left[2] + right[2], left[3] + right[3]])</w:t>
      </w:r>
    </w:p>
    <w:p>
      <w:pPr>
        <w:pStyle w:val="AppendixCode"/>
      </w:pPr>
      <w:r>
        <w:t xml:space="preserve">    fitted = np.empty(len(x))</w:t>
      </w:r>
    </w:p>
    <w:p>
      <w:pPr>
        <w:pStyle w:val="AppendixCode"/>
      </w:pPr>
      <w:r>
        <w:t xml:space="preserve">    for start, end, total, count in blocks:</w:t>
      </w:r>
    </w:p>
    <w:p>
      <w:pPr>
        <w:pStyle w:val="AppendixCode"/>
      </w:pPr>
      <w:r>
        <w:t xml:space="preserve">        fitted[start:end + 1] = -total / count</w:t>
      </w:r>
    </w:p>
    <w:p>
      <w:pPr>
        <w:pStyle w:val="AppendixCode"/>
      </w:pPr>
      <w:r>
        <w:t xml:space="preserve">    return np.interp(target, xx, fitted)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assess_bridge(loss_values, benchmark_scores):</w:t>
      </w:r>
    </w:p>
    <w:p>
      <w:pPr>
        <w:pStyle w:val="AppendixCode"/>
      </w:pPr>
      <w:r>
        <w:t xml:space="preserve">    """LOSO plus low/high scale holdouts; compare with the training-mean rule."""</w:t>
      </w:r>
    </w:p>
    <w:p>
      <w:pPr>
        <w:pStyle w:val="AppendixCode"/>
      </w:pPr>
      <w:r>
        <w:t xml:space="preserve">    x, y = np.asarray(loss_values, float), np.asarray(benchmark_scores, float)</w:t>
      </w:r>
    </w:p>
    <w:p>
      <w:pPr>
        <w:pStyle w:val="AppendixCode"/>
      </w:pPr>
      <w:r>
        <w:t xml:space="preserve">    order = np.argsort(x)</w:t>
      </w:r>
    </w:p>
    <w:p>
      <w:pPr>
        <w:pStyle w:val="AppendixCode"/>
      </w:pPr>
      <w:r>
        <w:t xml:space="preserve">    x, y = x[order], y[order]</w:t>
      </w:r>
    </w:p>
    <w:p>
      <w:pPr>
        <w:pStyle w:val="AppendixCode"/>
      </w:pPr>
      <w:r>
        <w:t xml:space="preserve">    n = len(x)</w:t>
      </w:r>
    </w:p>
    <w:p>
      <w:pPr>
        <w:pStyle w:val="AppendixCode"/>
      </w:pPr>
      <w:r>
        <w:t xml:space="preserve">    splits = [("LOSO", [i]) for i in range(n)]</w:t>
      </w:r>
    </w:p>
    <w:p>
      <w:pPr>
        <w:pStyle w:val="AppendixCode"/>
      </w:pPr>
      <w:r>
        <w:t xml:space="preserve">    splits += [("LOW_SCALE", [0, 1]), ("HIGH_SCALE", [n - 2, n - 1])]</w:t>
      </w:r>
    </w:p>
    <w:p>
      <w:pPr>
        <w:pStyle w:val="AppendixCode"/>
      </w:pPr>
      <w:r>
        <w:t xml:space="preserve">    errors = {name: {} for name in ("mean", "linear", "monotone")}</w:t>
      </w:r>
    </w:p>
    <w:p>
      <w:pPr>
        <w:pStyle w:val="AppendixCode"/>
      </w:pPr>
      <w:r>
        <w:t xml:space="preserve">    for split_name, test_idx in splits:</w:t>
      </w:r>
    </w:p>
    <w:p>
      <w:pPr>
        <w:pStyle w:val="AppendixCode"/>
      </w:pPr>
      <w:r>
        <w:t xml:space="preserve">        keep = np.ones(n, dtype=bool)</w:t>
      </w:r>
    </w:p>
    <w:p>
      <w:pPr>
        <w:pStyle w:val="AppendixCode"/>
      </w:pPr>
      <w:r>
        <w:t xml:space="preserve">        keep[test_idx] = False</w:t>
      </w:r>
    </w:p>
    <w:p>
      <w:pPr>
        <w:pStyle w:val="AppendixCode"/>
      </w:pPr>
      <w:r>
        <w:t xml:space="preserve">        for method in errors:</w:t>
      </w:r>
    </w:p>
    <w:p>
      <w:pPr>
        <w:pStyle w:val="AppendixCode"/>
      </w:pPr>
      <w:r>
        <w:t xml:space="preserve">            estimate = bridge_predict(x[keep], y[keep], x[test_idx], method)</w:t>
      </w:r>
    </w:p>
    <w:p>
      <w:pPr>
        <w:pStyle w:val="AppendixCode"/>
      </w:pPr>
      <w:r>
        <w:t xml:space="preserve">            errors[method].setdefault(split_name, []).extend((estimate - y[test_idx]) ** 2)</w:t>
      </w:r>
    </w:p>
    <w:p>
      <w:pPr>
        <w:pStyle w:val="AppendixCode"/>
      </w:pPr>
      <w:r>
        <w:t xml:space="preserve">    rmse = {</w:t>
      </w:r>
    </w:p>
    <w:p>
      <w:pPr>
        <w:pStyle w:val="AppendixCode"/>
      </w:pPr>
      <w:r>
        <w:t xml:space="preserve">        method: {split: float(np.sqrt(np.mean(squared))) for split, squared in by_split.items()}</w:t>
      </w:r>
    </w:p>
    <w:p>
      <w:pPr>
        <w:pStyle w:val="AppendixCode"/>
      </w:pPr>
      <w:r>
        <w:t xml:space="preserve">        for method, by_split in errors.items()</w:t>
      </w:r>
    </w:p>
    <w:p>
      <w:pPr>
        <w:pStyle w:val="AppendixCode"/>
      </w:pPr>
      <w:r>
        <w:t xml:space="preserve">    }</w:t>
      </w:r>
    </w:p>
    <w:p>
      <w:pPr>
        <w:pStyle w:val="AppendixCode"/>
      </w:pPr>
      <w:r>
        <w:t xml:space="preserve">    rho = float(spearmanr(-x, y).statistic)</w:t>
      </w:r>
    </w:p>
    <w:p>
      <w:pPr>
        <w:pStyle w:val="AppendixCode"/>
      </w:pPr>
      <w:r>
        <w:t xml:space="preserve">    passing = [</w:t>
      </w:r>
    </w:p>
    <w:p>
      <w:pPr>
        <w:pStyle w:val="AppendixCode"/>
      </w:pPr>
      <w:r>
        <w:t xml:space="preserve">        method for method in ("linear", "monotone")</w:t>
      </w:r>
    </w:p>
    <w:p>
      <w:pPr>
        <w:pStyle w:val="AppendixCode"/>
      </w:pPr>
      <w:r>
        <w:t xml:space="preserve">        if rho &gt;= 0.7 and all(rmse[method][split] &lt;= rmse["mean"][split]</w:t>
      </w:r>
    </w:p>
    <w:p>
      <w:pPr>
        <w:pStyle w:val="AppendixCode"/>
      </w:pPr>
      <w:r>
        <w:t xml:space="preserve">                              for split in rmse["mean"])</w:t>
      </w:r>
    </w:p>
    <w:p>
      <w:pPr>
        <w:pStyle w:val="AppendixCode"/>
      </w:pPr>
      <w:r>
        <w:t xml:space="preserve">    ]</w:t>
      </w:r>
    </w:p>
    <w:p>
      <w:pPr>
        <w:pStyle w:val="AppendixCode"/>
      </w:pPr>
      <w:r>
        <w:t xml:space="preserve">    return {"spearman_minus_loss": rho, "rmse_by_split": rmse, "passing_methods": passing}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weekly_time(date, epoch):</w:t>
      </w:r>
    </w:p>
    <w:p>
      <w:pPr>
        <w:pStyle w:val="AppendixCode"/>
      </w:pPr>
      <w:r>
        <w:t xml:space="preserve">    return (pd.to_datetime(date) - epoch).total_seconds() / 604800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ols(design, outcome):</w:t>
      </w:r>
    </w:p>
    <w:p>
      <w:pPr>
        <w:pStyle w:val="AppendixCode"/>
      </w:pPr>
      <w:r>
        <w:t xml:space="preserve">    return np.linalg.lstsq(np.asarray(design, float), np.asarray(outcome, float), rcond=None)[0]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rolling_frontier(data, beta, epoch, window_days=28, quantile=0.90, min_n=15):</w:t>
      </w:r>
    </w:p>
    <w:p>
      <w:pPr>
        <w:pStyle w:val="AppendixCode"/>
      </w:pPr>
      <w:r>
        <w:t xml:space="preserve">    """Compute weekly q90 score frontier; S=beta*log(N), R=F-S."""</w:t>
      </w:r>
    </w:p>
    <w:p>
      <w:pPr>
        <w:pStyle w:val="AppendixCode"/>
      </w:pPr>
      <w:r>
        <w:t xml:space="preserve">    data = data.copy()</w:t>
      </w:r>
    </w:p>
    <w:p>
      <w:pPr>
        <w:pStyle w:val="AppendixCode"/>
      </w:pPr>
      <w:r>
        <w:t xml:space="preserve">    data["used_date"] = pd.to_datetime(data["date"], errors="coerce")</w:t>
      </w:r>
    </w:p>
    <w:p>
      <w:pPr>
        <w:pStyle w:val="AppendixCode"/>
      </w:pPr>
      <w:r>
        <w:t xml:space="preserve">    data = data.dropna(subset=["used_date", "score"])</w:t>
      </w:r>
    </w:p>
    <w:p>
      <w:pPr>
        <w:pStyle w:val="AppendixCode"/>
      </w:pPr>
      <w:r>
        <w:t xml:space="preserve">    dates = list(pd.date_range(data.used_date.min(), data.used_date.max(), freq="W-SUN"))</w:t>
      </w:r>
    </w:p>
    <w:p>
      <w:pPr>
        <w:pStyle w:val="AppendixCode"/>
      </w:pPr>
      <w:r>
        <w:t xml:space="preserve">    if not dates or dates[-1] != data.used_date.max():</w:t>
      </w:r>
    </w:p>
    <w:p>
      <w:pPr>
        <w:pStyle w:val="AppendixCode"/>
      </w:pPr>
      <w:r>
        <w:t xml:space="preserve">        dates.append(data.used_date.max())</w:t>
      </w:r>
    </w:p>
    <w:p>
      <w:pPr>
        <w:pStyle w:val="AppendixCode"/>
      </w:pPr>
      <w:r>
        <w:t xml:space="preserve">    rows = []</w:t>
      </w:r>
    </w:p>
    <w:p>
      <w:pPr>
        <w:pStyle w:val="AppendixCode"/>
      </w:pPr>
      <w:r>
        <w:t xml:space="preserve">    for t in dates:</w:t>
      </w:r>
    </w:p>
    <w:p>
      <w:pPr>
        <w:pStyle w:val="AppendixCode"/>
      </w:pPr>
      <w:r>
        <w:t xml:space="preserve">        group = data[(data.used_date &gt; t - pd.Timedelta(days=window_days)) &amp; (data.used_date &lt;= t)]</w:t>
      </w:r>
    </w:p>
    <w:p>
      <w:pPr>
        <w:pStyle w:val="AppendixCode"/>
      </w:pPr>
      <w:r>
        <w:t xml:space="preserve">        group = group.sort_values(["score", "canonical"])</w:t>
      </w:r>
    </w:p>
    <w:p>
      <w:pPr>
        <w:pStyle w:val="AppendixCode"/>
      </w:pPr>
      <w:r>
        <w:t xml:space="preserve">        if len(group) &lt; min_n:</w:t>
      </w:r>
    </w:p>
    <w:p>
      <w:pPr>
        <w:pStyle w:val="AppendixCode"/>
      </w:pPr>
      <w:r>
        <w:t xml:space="preserve">            continue</w:t>
      </w:r>
    </w:p>
    <w:p>
      <w:pPr>
        <w:pStyle w:val="AppendixCode"/>
      </w:pPr>
      <w:r>
        <w:t xml:space="preserve">        pos = quantile * (len(group) - 1)</w:t>
      </w:r>
    </w:p>
    <w:p>
      <w:pPr>
        <w:pStyle w:val="AppendixCode"/>
      </w:pPr>
      <w:r>
        <w:t xml:space="preserve">        i, j = int(np.floor(pos)), int(np.ceil(pos))</w:t>
      </w:r>
    </w:p>
    <w:p>
      <w:pPr>
        <w:pStyle w:val="AppendixCode"/>
      </w:pPr>
      <w:r>
        <w:t xml:space="preserve">        weight = pos - i</w:t>
      </w:r>
    </w:p>
    <w:p>
      <w:pPr>
        <w:pStyle w:val="AppendixCode"/>
      </w:pPr>
      <w:r>
        <w:t xml:space="preserve">        low, high = group.iloc[i], group.iloc[j]</w:t>
      </w:r>
    </w:p>
    <w:p>
      <w:pPr>
        <w:pStyle w:val="AppendixCode"/>
      </w:pPr>
      <w:r>
        <w:t xml:space="preserve">        log_n = (1 - weight) * np.log(low.N_B) + weight * np.log(high.N_B)</w:t>
      </w:r>
    </w:p>
    <w:p>
      <w:pPr>
        <w:pStyle w:val="AppendixCode"/>
      </w:pPr>
      <w:r>
        <w:t xml:space="preserve">        score = (1 - weight) * low.score + weight * high.score</w:t>
      </w:r>
    </w:p>
    <w:p>
      <w:pPr>
        <w:pStyle w:val="AppendixCode"/>
      </w:pPr>
      <w:r>
        <w:t xml:space="preserve">        rows.append({"date": t, "t_week": weekly_time(t, epoch), "F": score,</w:t>
      </w:r>
    </w:p>
    <w:p>
      <w:pPr>
        <w:pStyle w:val="AppendixCode"/>
      </w:pPr>
      <w:r>
        <w:t xml:space="preserve">                     "S": beta * log_n, "R": score - beta * log_n})</w:t>
      </w:r>
    </w:p>
    <w:p>
      <w:pPr>
        <w:pStyle w:val="AppendixCode"/>
      </w:pPr>
      <w:r>
        <w:t xml:space="preserve">    return pd.DataFrame(rows)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fit_dynamic(time_weeks, score, model="logit"):</w:t>
      </w:r>
    </w:p>
    <w:p>
      <w:pPr>
        <w:pStyle w:val="AppendixCode"/>
      </w:pPr>
      <w:r>
        <w:t xml:space="preserve">    time_weeks = np.asarray(time_weeks, float)</w:t>
      </w:r>
    </w:p>
    <w:p>
      <w:pPr>
        <w:pStyle w:val="AppendixCode"/>
      </w:pPr>
      <w:r>
        <w:t xml:space="preserve">    score = np.asarray(score, float)</w:t>
      </w:r>
    </w:p>
    <w:p>
      <w:pPr>
        <w:pStyle w:val="AppendixCode"/>
      </w:pPr>
      <w:r>
        <w:t xml:space="preserve">    if model == "local_logit":</w:t>
      </w:r>
    </w:p>
    <w:p>
      <w:pPr>
        <w:pStyle w:val="AppendixCode"/>
      </w:pPr>
      <w:r>
        <w:t xml:space="preserve">        keep = time_weeks &gt;= time_weeks.max() - 13</w:t>
      </w:r>
    </w:p>
    <w:p>
      <w:pPr>
        <w:pStyle w:val="AppendixCode"/>
      </w:pPr>
      <w:r>
        <w:t xml:space="preserve">        time_weeks, score = time_weeks[keep], score[keep]</w:t>
      </w:r>
    </w:p>
    <w:p>
      <w:pPr>
        <w:pStyle w:val="AppendixCode"/>
      </w:pPr>
      <w:r>
        <w:t xml:space="preserve">    transformed = model in {"logit", "local_logit"}</w:t>
      </w:r>
    </w:p>
    <w:p>
      <w:pPr>
        <w:pStyle w:val="AppendixCode"/>
      </w:pPr>
      <w:r>
        <w:t xml:space="preserve">    z = logit(np.clip(score / 100, 0.001, 0.999)) if transformed else score</w:t>
      </w:r>
    </w:p>
    <w:p>
      <w:pPr>
        <w:pStyle w:val="AppendixCode"/>
      </w:pPr>
      <w:r>
        <w:t xml:space="preserve">    if model == "persistence":</w:t>
      </w:r>
    </w:p>
    <w:p>
      <w:pPr>
        <w:pStyle w:val="AppendixCode"/>
      </w:pPr>
      <w:r>
        <w:t xml:space="preserve">        fitted = np.full(len(z), z[-1])</w:t>
      </w:r>
    </w:p>
    <w:p>
      <w:pPr>
        <w:pStyle w:val="AppendixCode"/>
      </w:pPr>
      <w:r>
        <w:t xml:space="preserve">        innovations = z[4:] - z[:-4] if len(z) &gt; 4 else np.diff(z)</w:t>
      </w:r>
    </w:p>
    <w:p>
      <w:pPr>
        <w:pStyle w:val="AppendixCode"/>
      </w:pPr>
      <w:r>
        <w:t xml:space="preserve">        sd = np.std(innovations, ddof=1) if len(innovations) &gt; 1 else 0.0</w:t>
      </w:r>
    </w:p>
    <w:p>
      <w:pPr>
        <w:pStyle w:val="AppendixCode"/>
      </w:pPr>
      <w:r>
        <w:t xml:space="preserve">        coef = np.array([z[-1], 0.0])</w:t>
      </w:r>
    </w:p>
    <w:p>
      <w:pPr>
        <w:pStyle w:val="AppendixCode"/>
      </w:pPr>
      <w:r>
        <w:t xml:space="preserve">    else:</w:t>
      </w:r>
    </w:p>
    <w:p>
      <w:pPr>
        <w:pStyle w:val="AppendixCode"/>
      </w:pPr>
      <w:r>
        <w:t xml:space="preserve">        design = np.column_stack([np.ones(len(z)), time_weeks - time_weeks[-1]])</w:t>
      </w:r>
    </w:p>
    <w:p>
      <w:pPr>
        <w:pStyle w:val="AppendixCode"/>
      </w:pPr>
      <w:r>
        <w:t xml:space="preserve">        coef = ols(design, z)</w:t>
      </w:r>
    </w:p>
    <w:p>
      <w:pPr>
        <w:pStyle w:val="AppendixCode"/>
      </w:pPr>
      <w:r>
        <w:t xml:space="preserve">        fitted = design @ coef</w:t>
      </w:r>
    </w:p>
    <w:p>
      <w:pPr>
        <w:pStyle w:val="AppendixCode"/>
      </w:pPr>
      <w:r>
        <w:t xml:space="preserve">        sd = np.sqrt(np.sum((z - fitted) ** 2) / max(1, len(z) - 2))</w:t>
      </w:r>
    </w:p>
    <w:p>
      <w:pPr>
        <w:pStyle w:val="AppendixCode"/>
      </w:pPr>
      <w:r>
        <w:t xml:space="preserve">    return {"model": model, "time": time_weeks, "coef": coef, "fitted": fitted,</w:t>
      </w:r>
    </w:p>
    <w:p>
      <w:pPr>
        <w:pStyle w:val="AppendixCode"/>
      </w:pPr>
      <w:r>
        <w:t xml:space="preserve">            "residual": z - fitted, "sd": max(float(sd), 1e-8), "transform": transformed}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predict_dynamic(fit, target_weeks):</w:t>
      </w:r>
    </w:p>
    <w:p>
      <w:pPr>
        <w:pStyle w:val="AppendixCode"/>
      </w:pPr>
      <w:r>
        <w:t xml:space="preserve">    z = fit["coef"][0] + fit["coef"][1] * (np.asarray(target_weeks) - fit["time"][-1])</w:t>
      </w:r>
    </w:p>
    <w:p>
      <w:pPr>
        <w:pStyle w:val="AppendixCode"/>
      </w:pPr>
      <w:r>
        <w:t xml:space="preserve">    return 100 * expit(z) if fit["transform"] else np.clip(z, 0, 100)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select_dynamic_model(rolling_metrics):</w:t>
      </w:r>
    </w:p>
    <w:p>
      <w:pPr>
        <w:pStyle w:val="AppendixCode"/>
      </w:pPr>
      <w:r>
        <w:t xml:space="preserve">    """Select by equal-horizon MAE, retaining persistence within a 5% margin."""</w:t>
      </w:r>
    </w:p>
    <w:p>
      <w:pPr>
        <w:pStyle w:val="AppendixCode"/>
      </w:pPr>
      <w:r>
        <w:t xml:space="preserve">    scores = rolling_metrics.groupby("model").MAE.mean()</w:t>
      </w:r>
    </w:p>
    <w:p>
      <w:pPr>
        <w:pStyle w:val="AppendixCode"/>
      </w:pPr>
      <w:r>
        <w:t xml:space="preserve">    best = scores.idxmin()</w:t>
      </w:r>
    </w:p>
    <w:p>
      <w:pPr>
        <w:pStyle w:val="AppendixCode"/>
      </w:pPr>
      <w:r>
        <w:t xml:space="preserve">    return "persistence" if scores["persistence"] &lt;= 1.05 * scores.min() else best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bootstrap_dynamic(fit, target_weeks, draws=1000, seed=20260925):</w:t>
      </w:r>
    </w:p>
    <w:p>
      <w:pPr>
        <w:pStyle w:val="AppendixCode"/>
      </w:pPr>
      <w:r>
        <w:t xml:space="preserve">    """Four-week moving-block residual bootstrap for conditional forecast bands."""</w:t>
      </w:r>
    </w:p>
    <w:p>
      <w:pPr>
        <w:pStyle w:val="AppendixCode"/>
      </w:pPr>
      <w:r>
        <w:t xml:space="preserve">    rng = np.random.default_rng(seed)</w:t>
      </w:r>
    </w:p>
    <w:p>
      <w:pPr>
        <w:pStyle w:val="AppendixCode"/>
      </w:pPr>
      <w:r>
        <w:t xml:space="preserve">    time_weeks = fit["time"]</w:t>
      </w:r>
    </w:p>
    <w:p>
      <w:pPr>
        <w:pStyle w:val="AppendixCode"/>
      </w:pPr>
      <w:r>
        <w:t xml:space="preserve">    n = len(time_weeks)</w:t>
      </w:r>
    </w:p>
    <w:p>
      <w:pPr>
        <w:pStyle w:val="AppendixCode"/>
      </w:pPr>
      <w:r>
        <w:t xml:space="preserve">    targets = np.atleast_1d(target_weeks)</w:t>
      </w:r>
    </w:p>
    <w:p>
      <w:pPr>
        <w:pStyle w:val="AppendixCode"/>
      </w:pPr>
      <w:r>
        <w:t xml:space="preserve">    horizon = np.maximum(0, targets - time_weeks[-1])</w:t>
      </w:r>
    </w:p>
    <w:p>
      <w:pPr>
        <w:pStyle w:val="AppendixCode"/>
      </w:pPr>
      <w:r>
        <w:t xml:space="preserve">    block = 4</w:t>
      </w:r>
    </w:p>
    <w:p>
      <w:pPr>
        <w:pStyle w:val="AppendixCode"/>
      </w:pPr>
      <w:r>
        <w:t xml:space="preserve">    starts = rng.integers(0, n, size=(draws, int(np.ceil(n / block))))</w:t>
      </w:r>
    </w:p>
    <w:p>
      <w:pPr>
        <w:pStyle w:val="AppendixCode"/>
      </w:pPr>
      <w:r>
        <w:t xml:space="preserve">    indices = ((starts[:, :, None] + np.arange(block)) % n).reshape(draws, -1)[:, :n]</w:t>
      </w:r>
    </w:p>
    <w:p>
      <w:pPr>
        <w:pStyle w:val="AppendixCode"/>
      </w:pPr>
      <w:r>
        <w:t xml:space="preserve">    if fit["model"] == "persistence":</w:t>
      </w:r>
    </w:p>
    <w:p>
      <w:pPr>
        <w:pStyle w:val="AppendixCode"/>
      </w:pPr>
      <w:r>
        <w:t xml:space="preserve">        predictions = np.full((draws, len(targets)), fit["coef"][0])</w:t>
      </w:r>
    </w:p>
    <w:p>
      <w:pPr>
        <w:pStyle w:val="AppendixCode"/>
      </w:pPr>
      <w:r>
        <w:t xml:space="preserve">    else:</w:t>
      </w:r>
    </w:p>
    <w:p>
      <w:pPr>
        <w:pStyle w:val="AppendixCode"/>
      </w:pPr>
      <w:r>
        <w:t xml:space="preserve">        z = fit["fitted"][None, :] + fit["residual"][indices]</w:t>
      </w:r>
    </w:p>
    <w:p>
      <w:pPr>
        <w:pStyle w:val="AppendixCode"/>
      </w:pPr>
      <w:r>
        <w:t xml:space="preserve">        design = np.column_stack([np.ones(n), time_weeks - time_weeks[-1]])</w:t>
      </w:r>
    </w:p>
    <w:p>
      <w:pPr>
        <w:pStyle w:val="AppendixCode"/>
      </w:pPr>
      <w:r>
        <w:t xml:space="preserve">        coef = z @ np.linalg.pinv(design).T</w:t>
      </w:r>
    </w:p>
    <w:p>
      <w:pPr>
        <w:pStyle w:val="AppendixCode"/>
      </w:pPr>
      <w:r>
        <w:t xml:space="preserve">        predictions = coef[:, 0, None] + coef[:, 1, None] * (targets - time_weeks[-1])</w:t>
      </w:r>
    </w:p>
    <w:p>
      <w:pPr>
        <w:pStyle w:val="AppendixCode"/>
      </w:pPr>
      <w:r>
        <w:t xml:space="preserve">    predictions += rng.normal(size=predictions.shape) * fit["sd"] * np.sqrt(1 + horizon / 4)</w:t>
      </w:r>
    </w:p>
    <w:p>
      <w:pPr>
        <w:pStyle w:val="AppendixCode"/>
      </w:pPr>
      <w:r>
        <w:t xml:space="preserve">    return 100 * expit(predictions) if fit["transform"] else np.clip(predictions, 0, 100)</w:t>
      </w:r>
    </w:p>
    <w:p>
      <w:pPr>
        <w:pStyle w:val="AppendixCode"/>
      </w:pPr>
      <w:r/>
    </w:p>
    <w:p>
      <w:pPr>
        <w:pStyle w:val="AppendixCode"/>
      </w:pPr>
      <w:r/>
    </w:p>
    <w:p>
      <w:pPr>
        <w:pStyle w:val="AppendixCode"/>
      </w:pPr>
      <w:r>
        <w:t>def slowdown_scenario(base_center, horizon_weeks, beta_log_n, reference_growth_per_week, rho):</w:t>
      </w:r>
    </w:p>
    <w:p>
      <w:pPr>
        <w:pStyle w:val="AppendixCode"/>
      </w:pPr>
      <w:r>
        <w:t xml:space="preserve">    """Conditional benchmark-space adjustment; rho=1/.5/0 retains 100/50/0%."""</w:t>
      </w:r>
    </w:p>
    <w:p>
      <w:pPr>
        <w:pStyle w:val="AppendixCode"/>
      </w:pPr>
      <w:r>
        <w:t xml:space="preserve">    shift = (rho - 1) * beta_log_n * reference_growth_per_week * horizon_weeks</w:t>
      </w:r>
    </w:p>
    <w:p>
      <w:pPr>
        <w:pStyle w:val="AppendixCode"/>
      </w:pPr>
      <w:r>
        <w:t xml:space="preserve">    return float(np.clip(base_center + shift, 0, 100))</w:t>
      </w:r>
    </w:p>
    <w:p>
      <w:pPr>
        <w:pStyle w:val="Heading1"/>
      </w:pPr>
      <w:r>
        <w:t>支撑材料与 Codex 提示词</w:t>
      </w:r>
    </w:p>
    <w:p>
      <w:r>
        <w:t>E.1 问题一：04_code/final_v7_codebook/E1.md（含完整支撑源码快照与哈希清单）</w:t>
      </w:r>
    </w:p>
    <w:p>
      <w:r>
        <w:t>E.2 问题二：04_code/final_v7_codebook/E2.md（含完整支撑源码快照与哈希清单）</w:t>
      </w:r>
    </w:p>
    <w:p>
      <w:r>
        <w:t>E.3 问题三：04_code/final_v7_codebook/E3.md（含完整支撑源码快照与哈希清单）</w:t>
      </w:r>
    </w:p>
    <w:p>
      <w:r>
        <w:t>E.4 问题四：04_code/final_v7_codebook/E4.md（含完整支撑源码快照与哈希清单）</w:t>
      </w:r>
    </w:p>
    <w:p>
      <w:r>
        <w:t>完整程序的原始位置：项目 04_code/modeling_phase1、modeling_phase2、modeling_phase3、modeling_phase4、paper_round8、paper_v5 和 visualization 目录。</w:t>
      </w:r>
    </w:p>
    <w:p>
      <w:pPr>
        <w:pStyle w:val="Heading2"/>
      </w:pPr>
      <w:r>
        <w:t>可直接粘贴到 Codex 的提示词</w:t>
      </w:r>
    </w:p>
    <w:p>
      <w:pPr>
        <w:pStyle w:val="PromptText"/>
      </w:pPr>
      <w:r>
        <w:t>请在 `D:\work document\codex\_work\mathmodel\F题\HuaweiCup_F_2026` 仓库中核验并复现《F_final_candidate_v7_最终投稿版》附录 E 的核心代码。</w:t>
      </w:r>
    </w:p>
    <w:p>
      <w:pPr>
        <w:pStyle w:val="PromptText"/>
      </w:pPr>
    </w:p>
    <w:p>
      <w:pPr>
        <w:pStyle w:val="PromptText"/>
      </w:pPr>
      <w:r>
        <w:t>先读 `PROJECT_RULES.md`、`09_handoff/PROJECT_STATE.md`、`11_delivery/v7/V7_FINAL_SUBMISSION_QA.md` 和 `04_code/final_v7_codebook/README.md`。按 E.1—E.4 阅读核心代码与支撑材料，确认每段代码对应的论文模型、完整源程序路径、输入数据和已登记结果。语法及哈希检查可直接在仓库进行；若要重算，在 `D:\work document\codex_work` 建立独立副本并保持原始目录结构。项目中的正式运行使用固定编号且结果不可覆盖；复算不得覆写原始附件、冻结模型、结果或论文。若输入哈希、依赖或门禁不匹配，停止该运行并报告原因。最后逐问报告核心代码用途、复算产物、与登记结果的一致性以及适用边界；不得把附件内部拟合、估算外推或条件情景表述为普适因果结论。</w:t>
      </w:r>
    </w:p>
    <w:sectPr w:rsidR="00FC693F" w:rsidRPr="0006063C" w:rsidSect="00034616"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31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31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931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endixTitle">
    <w:name w:val="AppendixTitle"/>
    <w:basedOn w:val="Normal"/>
    <w:pPr>
      <w:keepNext/>
      <w:spacing w:after="260"/>
    </w:pPr>
    <w:rPr>
      <w:rFonts w:ascii="Microsoft YaHei" w:hAnsi="Microsoft YaHei" w:eastAsia="Microsoft YaHei"/>
      <w:b/>
      <w:color w:val="19314D"/>
      <w:sz w:val="40"/>
    </w:rPr>
  </w:style>
  <w:style w:type="paragraph" w:customStyle="1" w:styleId="AppendixCode">
    <w:name w:val="AppendixCode"/>
    <w:pPr>
      <w:widowControl w:val="0"/>
      <w:spacing w:before="0" w:after="0" w:line="240" w:lineRule="auto"/>
      <w:ind w:left="173"/>
    </w:pPr>
    <w:rPr>
      <w:rFonts w:ascii="Consolas" w:hAnsi="Consolas" w:eastAsia="Microsoft YaHei"/>
      <w:color w:val="212830"/>
      <w:sz w:val="16"/>
    </w:rPr>
  </w:style>
  <w:style w:type="paragraph" w:customStyle="1" w:styleId="PromptText">
    <w:name w:val="PromptText"/>
    <w:basedOn w:val="Normal"/>
    <w:pPr>
      <w:spacing w:after="60"/>
      <w:ind w:left="173"/>
    </w:pPr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 E 主要源程序及支撑材料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